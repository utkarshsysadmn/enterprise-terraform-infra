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Jenkins + Terraform Enterprise Project</w:t>
        <w:br/>
        <w:t>Interview Questions &amp; Scenario-Based Answers</w:t>
      </w:r>
    </w:p>
    <w:p>
      <w:r>
        <w:t>Topics covered:</w:t>
        <w:br/>
      </w:r>
      <w:r>
        <w:t>• Separate Jenkins infrastructure using Terraform</w:t>
        <w:br/>
      </w:r>
      <w:r>
        <w:t>• Remote backend (S3/DynamoDB)</w:t>
        <w:br/>
      </w:r>
      <w:r>
        <w:t>• Terraform modules</w:t>
        <w:br/>
      </w:r>
      <w:r>
        <w:t>• User Data (cloud-init)</w:t>
        <w:br/>
      </w:r>
      <w:r>
        <w:t>• IAM Instance Profile</w:t>
        <w:br/>
      </w:r>
      <w:r>
        <w:t>• CloudWatch Agent</w:t>
        <w:br/>
      </w:r>
      <w:r>
        <w:t>• NGINX reverse proxy</w:t>
        <w:br/>
      </w:r>
      <w:r>
        <w:t>• Elastic IP</w:t>
        <w:br/>
      </w:r>
      <w:r>
        <w:t>• Jenkins setup</w:t>
        <w:br/>
      </w:r>
      <w:r>
        <w:t>• Troubleshooting</w:t>
        <w:br/>
      </w:r>
    </w:p>
    <w:p>
      <w:pPr>
        <w:pStyle w:val="Heading2"/>
      </w:pPr>
      <w:r>
        <w:t>Technical Interview Questions</w:t>
      </w:r>
    </w:p>
    <w:p>
      <w:pPr>
        <w:pStyle w:val="Heading3"/>
      </w:pPr>
      <w:r>
        <w:t>Why did you create a separate Jenkins server instead of using the UAT EC2?</w:t>
      </w:r>
    </w:p>
    <w:p>
      <w:r>
        <w:t>To isolate CI/CD from application workloads, improve security, avoid resource contention, and manage Jenkins independently.</w:t>
      </w:r>
    </w:p>
    <w:p>
      <w:pPr>
        <w:pStyle w:val="Heading3"/>
      </w:pPr>
      <w:r>
        <w:t>Why use Terraform modules?</w:t>
      </w:r>
    </w:p>
    <w:p>
      <w:r>
        <w:t>Modules improve reusability, consistency, maintainability, and reduce duplicate code.</w:t>
      </w:r>
    </w:p>
    <w:p>
      <w:pPr>
        <w:pStyle w:val="Heading3"/>
      </w:pPr>
      <w:r>
        <w:t>Why use an S3 backend with DynamoDB?</w:t>
      </w:r>
    </w:p>
    <w:p>
      <w:r>
        <w:t>S3 stores the Terraform state centrally while DynamoDB provides state locking to prevent concurrent modifications.</w:t>
      </w:r>
    </w:p>
    <w:p>
      <w:pPr>
        <w:pStyle w:val="Heading3"/>
      </w:pPr>
      <w:r>
        <w:t>What is cloud-init/user_data?</w:t>
      </w:r>
    </w:p>
    <w:p>
      <w:r>
        <w:t>A bootstrap script executed during the first boot of an EC2 instance to automate software installation and configuration.</w:t>
      </w:r>
    </w:p>
    <w:p>
      <w:pPr>
        <w:pStyle w:val="Heading3"/>
      </w:pPr>
      <w:r>
        <w:t>Why attach an IAM Role instead of AWS access keys?</w:t>
      </w:r>
    </w:p>
    <w:p>
      <w:r>
        <w:t>IAM roles provide temporary credentials, are more secure, and eliminate hard-coded secrets.</w:t>
      </w:r>
    </w:p>
    <w:p>
      <w:pPr>
        <w:pStyle w:val="Heading3"/>
      </w:pPr>
      <w:r>
        <w:t>Why assign an Elastic IP to Jenkins?</w:t>
      </w:r>
    </w:p>
    <w:p>
      <w:r>
        <w:t>A stable public IP simplifies DNS mapping and external integrations.</w:t>
      </w:r>
    </w:p>
    <w:p>
      <w:pPr>
        <w:pStyle w:val="Heading3"/>
      </w:pPr>
      <w:r>
        <w:t>Why put NGINX in front of Jenkins?</w:t>
      </w:r>
    </w:p>
    <w:p>
      <w:r>
        <w:t>NGINX acts as a reverse proxy, allows custom domains, SSL termination, request limits, and hides Jenkins on port 8080.</w:t>
      </w:r>
    </w:p>
    <w:p>
      <w:pPr>
        <w:pStyle w:val="Heading3"/>
      </w:pPr>
      <w:r>
        <w:t>What caused your user_data failure?</w:t>
      </w:r>
    </w:p>
    <w:p>
      <w:r>
        <w:t>Initially cloud-init stopped due to a package conflict and later a shell expansion issue in the CloudWatch configuration. Reviewing /var/log/cloud-init-output.log identified the exact failure.</w:t>
      </w:r>
    </w:p>
    <w:p>
      <w:pPr>
        <w:pStyle w:val="Heading3"/>
      </w:pPr>
      <w:r>
        <w:t>How do you debug failed user_data?</w:t>
      </w:r>
    </w:p>
    <w:p>
      <w:r>
        <w:t>Check cloud-init status, /var/log/cloud-init-output.log, journalctl for cloud-init, and verify installed services.</w:t>
      </w:r>
    </w:p>
    <w:p>
      <w:pPr>
        <w:pStyle w:val="Heading3"/>
      </w:pPr>
      <w:r>
        <w:t>Why recreate the EC2 instead of just running terraform apply?</w:t>
      </w:r>
    </w:p>
    <w:p>
      <w:r>
        <w:t>Updating user_data alone doesn't re-run cloud-init. Replacing the EC2 ensures the corrected bootstrap executes from the beginning.</w:t>
      </w:r>
    </w:p>
    <w:p>
      <w:pPr>
        <w:pStyle w:val="Heading2"/>
      </w:pPr>
      <w:r>
        <w:t>Scenario-Based Questions</w:t>
      </w:r>
    </w:p>
    <w:p>
      <w:pPr>
        <w:pStyle w:val="Heading3"/>
      </w:pPr>
      <w:r>
        <w:t>Terraform apply completed but Jenkins wasn't installed. What would you do?</w:t>
      </w:r>
    </w:p>
    <w:p>
      <w:r>
        <w:t>Check cloud-init status, inspect /var/log/cloud-init-output.log, identify the failing command, fix user_data, then recreate only the EC2 using terraform apply -replace.</w:t>
      </w:r>
    </w:p>
    <w:p>
      <w:pPr>
        <w:pStyle w:val="Heading3"/>
      </w:pPr>
      <w:r>
        <w:t>A team member runs Terraform while you are applying changes. How is corruption avoided?</w:t>
      </w:r>
    </w:p>
    <w:p>
      <w:r>
        <w:t>DynamoDB state locking prevents simultaneous state updates.</w:t>
      </w:r>
    </w:p>
    <w:p>
      <w:pPr>
        <w:pStyle w:val="Heading3"/>
      </w:pPr>
      <w:r>
        <w:t>How would you expose Jenkins with a friendly URL?</w:t>
      </w:r>
    </w:p>
    <w:p>
      <w:r>
        <w:t>Point DNS (e.g. ci-build.example.com) to the Elastic IP, configure NGINX reverse proxy, then enable HTTPS with Let's Encrypt or ACM.</w:t>
      </w:r>
    </w:p>
    <w:p>
      <w:pPr>
        <w:pStyle w:val="Heading3"/>
      </w:pPr>
      <w:r>
        <w:t>How do you securely give Jenkins AWS access?</w:t>
      </w:r>
    </w:p>
    <w:p>
      <w:r>
        <w:t>Attach an IAM Instance Profile with least-privilege permissions instead of storing access keys.</w:t>
      </w:r>
    </w:p>
    <w:p>
      <w:pPr>
        <w:pStyle w:val="Heading3"/>
      </w:pPr>
      <w:r>
        <w:t>CloudWatch Agent isn't sending metrics. What do you check?</w:t>
      </w:r>
    </w:p>
    <w:p>
      <w:r>
        <w:t>Agent service status, configuration JSON, IAM permissions, cloud-init logs, and CloudWatch namespace.</w:t>
      </w:r>
    </w:p>
    <w:p>
      <w:pPr>
        <w:pStyle w:val="Heading2"/>
      </w:pPr>
      <w:r>
        <w:t>Key Commands to Remember</w:t>
      </w:r>
    </w:p>
    <w:p>
      <w:pPr>
        <w:pStyle w:val="ListBullet"/>
      </w:pPr>
      <w:r>
        <w:t>terraform init -reconfigure</w:t>
      </w:r>
    </w:p>
    <w:p>
      <w:pPr>
        <w:pStyle w:val="ListBullet"/>
      </w:pPr>
      <w:r>
        <w:t>terraform validate</w:t>
      </w:r>
    </w:p>
    <w:p>
      <w:pPr>
        <w:pStyle w:val="ListBullet"/>
      </w:pPr>
      <w:r>
        <w:t>terraform plan</w:t>
      </w:r>
    </w:p>
    <w:p>
      <w:pPr>
        <w:pStyle w:val="ListBullet"/>
      </w:pPr>
      <w:r>
        <w:t>terraform apply -replace="module.ec2.aws_instance.ec2"</w:t>
      </w:r>
    </w:p>
    <w:p>
      <w:pPr>
        <w:pStyle w:val="ListBullet"/>
      </w:pPr>
      <w:r>
        <w:t>sudo cloud-init status</w:t>
      </w:r>
    </w:p>
    <w:p>
      <w:pPr>
        <w:pStyle w:val="ListBullet"/>
      </w:pPr>
      <w:r>
        <w:t>sudo tail -200 /var/log/cloud-init-output.log</w:t>
      </w:r>
    </w:p>
    <w:p>
      <w:pPr>
        <w:pStyle w:val="ListBullet"/>
      </w:pPr>
      <w:r>
        <w:t>sudo systemctl status jenkins</w:t>
      </w:r>
    </w:p>
    <w:p>
      <w:pPr>
        <w:pStyle w:val="ListBullet"/>
      </w:pPr>
      <w:r>
        <w:t>sudo systemctl status nginx</w:t>
      </w:r>
    </w:p>
    <w:p>
      <w:pPr>
        <w:pStyle w:val="ListBullet"/>
      </w:pPr>
      <w:r>
        <w:t>terraform version</w:t>
      </w:r>
    </w:p>
    <w:p>
      <w:pPr>
        <w:pStyle w:val="ListBullet"/>
      </w:pPr>
      <w:r>
        <w:t>aws --version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