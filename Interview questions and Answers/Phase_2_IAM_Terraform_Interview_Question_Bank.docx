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2 - IAM with Terraform Interview Question Bank</w:t>
      </w:r>
    </w:p>
    <w:p>
      <w:r>
        <w:t>Based on the enterprise Terraform project.</w:t>
        <w:br/>
      </w:r>
    </w:p>
    <w:p>
      <w:pPr>
        <w:pStyle w:val="Heading2"/>
      </w:pPr>
      <w:r>
        <w:t>1. What is an IAM Role?</w:t>
      </w:r>
    </w:p>
    <w:p>
      <w:r>
        <w:t>IAM Role is an AWS identity with permissions that can be assumed temporarily by AWS services, users, or applications. Unlike IAM Users, roles don't have long-term credentials.</w:t>
      </w:r>
    </w:p>
    <w:p>
      <w:pPr>
        <w:pStyle w:val="Heading2"/>
      </w:pPr>
      <w:r>
        <w:t>2. Why use an IAM Role instead of Access Keys on EC2?</w:t>
      </w:r>
    </w:p>
    <w:p>
      <w:r>
        <w:t>Roles provide temporary credentials through AWS STS, automatically rotated by AWS. This avoids storing long-term access keys on EC2.</w:t>
      </w:r>
    </w:p>
    <w:p>
      <w:pPr>
        <w:pStyle w:val="Heading2"/>
      </w:pPr>
      <w:r>
        <w:t>3. What is an IAM Instance Profile?</w:t>
      </w:r>
    </w:p>
    <w:p>
      <w:r>
        <w:t>An IAM Instance Profile is a container for an IAM Role. EC2 attaches an Instance Profile, not the role directly.</w:t>
      </w:r>
    </w:p>
    <w:p>
      <w:pPr>
        <w:pStyle w:val="Heading2"/>
      </w:pPr>
      <w:r>
        <w:t>4. Explain the Terraform flow in your project.</w:t>
      </w:r>
    </w:p>
    <w:p>
      <w:r>
        <w:t>live/uat calls the IAM module. The IAM module creates the IAM Role and Instance Profile, outputs the Instance Profile name, and the EC2 module consumes that output to attach it to the EC2 instance.</w:t>
      </w:r>
    </w:p>
    <w:p>
      <w:pPr>
        <w:pStyle w:val="Heading2"/>
      </w:pPr>
      <w:r>
        <w:t>5. Why use modules?</w:t>
      </w:r>
    </w:p>
    <w:p>
      <w:r>
        <w:t>Modules improve reusability, consistency, maintainability, and separation of responsibilities.</w:t>
      </w:r>
    </w:p>
    <w:p>
      <w:pPr>
        <w:pStyle w:val="Heading1"/>
      </w:pPr>
      <w:r>
        <w:t>Scenario-Based Questions</w:t>
      </w:r>
    </w:p>
    <w:p>
      <w:pPr>
        <w:pStyle w:val="Heading2"/>
      </w:pPr>
      <w:r>
        <w:t>EC2 cannot access S3 even though an IAM Role is attached. How do you troubleshoot?</w:t>
      </w:r>
    </w:p>
    <w:p>
      <w:r>
        <w:t>1. Verify the IAM Role is attached.</w:t>
        <w:br/>
        <w:t>2. Check the Instance Profile.</w:t>
        <w:br/>
        <w:t>3. Confirm the required IAM policy is attached.</w:t>
        <w:br/>
        <w:t>4. Verify bucket policy.</w:t>
        <w:br/>
        <w:t>5. Run 'aws sts get-caller-identity' from EC2.</w:t>
        <w:br/>
        <w:t>6. Check CloudTrail or IAM policy simulator.</w:t>
      </w:r>
    </w:p>
    <w:p>
      <w:pPr>
        <w:pStyle w:val="Heading2"/>
      </w:pPr>
      <w:r>
        <w:t>Terraform shows 'Unsupported attribute: module.iam.instance_profile_name'. Why?</w:t>
      </w:r>
    </w:p>
    <w:p>
      <w:r>
        <w:t>The IAM module is missing the output 'instance_profile_name', or the output name does not match the reference.</w:t>
      </w:r>
    </w:p>
    <w:p>
      <w:pPr>
        <w:pStyle w:val="Heading2"/>
      </w:pPr>
      <w:r>
        <w:t>Why didn't you hardcode the IAM Role name?</w:t>
      </w:r>
    </w:p>
    <w:p>
      <w:r>
        <w:t>To keep the module reusable across dev, uat, and prod using project_name and environment variables.</w:t>
      </w:r>
    </w:p>
    <w:p>
      <w:pPr>
        <w:pStyle w:val="Heading1"/>
      </w:pPr>
      <w:r>
        <w:t>Common Interview Questions</w:t>
      </w:r>
    </w:p>
    <w:p>
      <w:pPr>
        <w:pStyle w:val="ListBullet"/>
      </w:pPr>
      <w:r>
        <w:t>Q. Difference between IAM User and IAM Role?</w:t>
      </w:r>
    </w:p>
    <w:p>
      <w:r>
        <w:t>A. Users have long-term credentials; Roles provide temporary credentials.</w:t>
      </w:r>
    </w:p>
    <w:p>
      <w:pPr>
        <w:pStyle w:val="ListBullet"/>
      </w:pPr>
      <w:r>
        <w:t>Q. What is a Trust Policy?</w:t>
      </w:r>
    </w:p>
    <w:p>
      <w:r>
        <w:t>A. Defines who can assume the IAM Role.</w:t>
      </w:r>
    </w:p>
    <w:p>
      <w:pPr>
        <w:pStyle w:val="ListBullet"/>
      </w:pPr>
      <w:r>
        <w:t>Q. What is sts:AssumeRole?</w:t>
      </w:r>
    </w:p>
    <w:p>
      <w:r>
        <w:t>A. AWS STS action used to obtain temporary credentials.</w:t>
      </w:r>
    </w:p>
    <w:p>
      <w:pPr>
        <w:pStyle w:val="ListBullet"/>
      </w:pPr>
      <w:r>
        <w:t>Q. How does EC2 get credentials?</w:t>
      </w:r>
    </w:p>
    <w:p>
      <w:r>
        <w:t>A. Through the Instance Metadata Service (IMDS) after assuming the IAM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